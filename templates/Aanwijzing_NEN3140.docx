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8B7000"/>
          <w:sz w:val="16"/>
        </w:rPr>
        <w:t>PERSONEEL  /  ELEKTRISCHE VEILIGHEID</w:t>
      </w:r>
    </w:p>
    <w:p>
      <w:pPr>
        <w:spacing w:after="80"/>
      </w:pPr>
      <w:r>
        <w:rPr>
          <w:rFonts w:ascii="Arial" w:hAnsi="Arial"/>
          <w:b/>
          <w:color w:val="141414"/>
          <w:sz w:val="36"/>
        </w:rPr>
        <w:t>{{DOCUMENTTITEL}}</w:t>
      </w:r>
    </w:p>
    <w:p>
      <w:pPr>
        <w:spacing w:after="140"/>
      </w:pPr>
      <w:r>
        <w:rPr>
          <w:rFonts w:ascii="Arial" w:hAnsi="Arial"/>
          <w:b w:val="0"/>
          <w:color w:val="535353"/>
          <w:sz w:val="18"/>
        </w:rPr>
        <w:t>{{INLEIDING}}</w:t>
      </w:r>
    </w:p>
    <w:p>
      <w:pPr>
        <w:keepNext/>
        <w:spacing w:before="140" w:after="80"/>
      </w:pPr>
      <w:r>
        <w:rPr>
          <w:rFonts w:ascii="Arial" w:hAnsi="Arial"/>
          <w:b/>
          <w:color w:val="B89700"/>
          <w:sz w:val="22"/>
        </w:rPr>
        <w:t xml:space="preserve">01  </w:t>
      </w:r>
      <w:r>
        <w:rPr>
          <w:rFonts w:ascii="Arial" w:hAnsi="Arial"/>
          <w:b/>
          <w:color w:val="141414"/>
          <w:sz w:val="22"/>
        </w:rPr>
        <w:t>Persoonsgegevens en geldigheid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tcBorders>
              <w:bottom w:val="single" w:sz="5" w:color="D4D4D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535353"/>
                <w:sz w:val="15"/>
              </w:rPr>
              <w:t>VOLLEDIGE NAAM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41414"/>
                <w:sz w:val="19"/>
              </w:rPr>
              <w:t>{{VOLLEDIGE_NAAM}}</w:t>
            </w:r>
          </w:p>
        </w:tc>
        <w:tc>
          <w:tcPr>
            <w:tcW w:type="dxa" w:w="4819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tcBorders>
              <w:bottom w:val="single" w:sz="5" w:color="D4D4D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535353"/>
                <w:sz w:val="15"/>
              </w:rPr>
              <w:t>ORGANISATIE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41414"/>
                <w:sz w:val="19"/>
              </w:rPr>
              <w:t>{{ORGANISATIE}}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tcBorders>
              <w:bottom w:val="single" w:sz="5" w:color="D4D4D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535353"/>
                <w:sz w:val="15"/>
              </w:rPr>
              <w:t>FUNCTIE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41414"/>
                <w:sz w:val="19"/>
              </w:rPr>
              <w:t>{{FUNCTIE}}</w:t>
            </w:r>
          </w:p>
        </w:tc>
        <w:tc>
          <w:tcPr>
            <w:tcW w:type="dxa" w:w="4819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tcBorders>
              <w:bottom w:val="single" w:sz="5" w:color="D4D4D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535353"/>
                <w:sz w:val="15"/>
              </w:rPr>
              <w:t>AFDELING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41414"/>
                <w:sz w:val="19"/>
              </w:rPr>
              <w:t>{{AFDELING}}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tcBorders>
              <w:bottom w:val="single" w:sz="5" w:color="D4D4D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535353"/>
                <w:sz w:val="15"/>
              </w:rPr>
              <w:t>ROL / NIVEAU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41414"/>
                <w:sz w:val="19"/>
              </w:rPr>
              <w:t>{{ROL}}</w:t>
            </w:r>
          </w:p>
        </w:tc>
        <w:tc>
          <w:tcPr>
            <w:tcW w:type="dxa" w:w="4819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tcBorders>
              <w:bottom w:val="single" w:sz="5" w:color="D4D4D4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535353"/>
                <w:sz w:val="15"/>
              </w:rPr>
              <w:t>PERIODE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41414"/>
                <w:sz w:val="19"/>
              </w:rPr>
              <w:t>{{INGANGSDATUM}} t/m {{GELDIG_TOT}}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B89700"/>
          <w:sz w:val="22"/>
        </w:rPr>
        <w:t xml:space="preserve">02  </w:t>
      </w:r>
      <w:r>
        <w:rPr>
          <w:rFonts w:ascii="Arial" w:hAnsi="Arial"/>
          <w:b/>
          <w:color w:val="141414"/>
          <w:sz w:val="22"/>
        </w:rPr>
        <w:t>Omvang en concrete werkzaamheden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</w:trPr>
        <w:tc>
          <w:tcPr>
            <w:tcW w:type="dxa" w:w="4819"/>
            <w:tcMar>
              <w:top w:w="45" w:type="dxa"/>
              <w:start w:w="0" w:type="dxa"/>
              <w:bottom w:w="45" w:type="dxa"/>
              <w:end w:w="8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/>
                <w:color w:val="141414"/>
                <w:sz w:val="18"/>
              </w:rPr>
              <w:t>Locatie / gebouw</w:t>
            </w:r>
          </w:p>
        </w:tc>
        <w:tc>
          <w:tcPr>
            <w:tcW w:type="dxa" w:w="4819"/>
            <w:tcMar>
              <w:top w:w="45" w:type="dxa"/>
              <w:start w:w="80" w:type="dxa"/>
              <w:bottom w:w="45" w:type="dxa"/>
              <w:end w:w="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 w:val="0"/>
                <w:color w:val="141414"/>
                <w:sz w:val="19"/>
              </w:rPr>
              <w:t>{{LOCATIE}}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</w:trPr>
        <w:tc>
          <w:tcPr>
            <w:tcW w:type="dxa" w:w="4819"/>
            <w:tcMar>
              <w:top w:w="45" w:type="dxa"/>
              <w:start w:w="0" w:type="dxa"/>
              <w:bottom w:w="45" w:type="dxa"/>
              <w:end w:w="8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/>
                <w:color w:val="141414"/>
                <w:sz w:val="18"/>
              </w:rPr>
              <w:t>Installatie(s) / installatiedelen</w:t>
            </w:r>
          </w:p>
        </w:tc>
        <w:tc>
          <w:tcPr>
            <w:tcW w:type="dxa" w:w="4819"/>
            <w:tcMar>
              <w:top w:w="45" w:type="dxa"/>
              <w:start w:w="80" w:type="dxa"/>
              <w:bottom w:w="45" w:type="dxa"/>
              <w:end w:w="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 w:val="0"/>
                <w:color w:val="141414"/>
                <w:sz w:val="19"/>
              </w:rPr>
              <w:t>{{INSTALLATIES}}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</w:trPr>
        <w:tc>
          <w:tcPr>
            <w:tcW w:type="dxa" w:w="4819"/>
            <w:tcMar>
              <w:top w:w="45" w:type="dxa"/>
              <w:start w:w="0" w:type="dxa"/>
              <w:bottom w:w="45" w:type="dxa"/>
              <w:end w:w="8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/>
                <w:color w:val="141414"/>
                <w:sz w:val="18"/>
              </w:rPr>
              <w:t>Verantwoordelijkheidsgebied</w:t>
            </w:r>
          </w:p>
        </w:tc>
        <w:tc>
          <w:tcPr>
            <w:tcW w:type="dxa" w:w="4819"/>
            <w:tcMar>
              <w:top w:w="45" w:type="dxa"/>
              <w:start w:w="80" w:type="dxa"/>
              <w:bottom w:w="45" w:type="dxa"/>
              <w:end w:w="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 w:val="0"/>
                <w:color w:val="141414"/>
                <w:sz w:val="19"/>
              </w:rPr>
              <w:t>{{VERANTWOORDELIJKHEIDSGEBIED}}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</w:trPr>
        <w:tc>
          <w:tcPr>
            <w:tcW w:type="dxa" w:w="4819"/>
            <w:tcMar>
              <w:top w:w="45" w:type="dxa"/>
              <w:start w:w="0" w:type="dxa"/>
              <w:bottom w:w="45" w:type="dxa"/>
              <w:end w:w="8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/>
                <w:color w:val="141414"/>
                <w:sz w:val="18"/>
              </w:rPr>
              <w:t>Specifieke werkzaamheden / instructies</w:t>
            </w:r>
          </w:p>
        </w:tc>
        <w:tc>
          <w:tcPr>
            <w:tcW w:type="dxa" w:w="4819"/>
            <w:tcMar>
              <w:top w:w="45" w:type="dxa"/>
              <w:start w:w="80" w:type="dxa"/>
              <w:bottom w:w="45" w:type="dxa"/>
              <w:end w:w="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 w:val="0"/>
                <w:color w:val="141414"/>
                <w:sz w:val="19"/>
              </w:rPr>
              <w:t>{{WERKZAAMHEDEN}}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B89700"/>
          <w:sz w:val="22"/>
        </w:rPr>
        <w:t xml:space="preserve">03  </w:t>
      </w:r>
      <w:r>
        <w:rPr>
          <w:rFonts w:ascii="Arial" w:hAnsi="Arial"/>
          <w:b/>
          <w:color w:val="141414"/>
          <w:sz w:val="22"/>
        </w:rPr>
        <w:t>Verantwoordelijkheden per 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9DA"/>
            <w:tcMar>
              <w:top w:w="80" w:type="dxa"/>
              <w:start w:w="165" w:type="dxa"/>
              <w:bottom w:w="80" w:type="dxa"/>
              <w:end w:w="145" w:type="dxa"/>
            </w:tcMar>
            <w:tcBorders>
              <w:start w:val="single" w:sz="22" w:color="FFDE00"/>
            </w:tcBorders>
          </w:tcPr>
          <w:p>
            <w:pPr>
              <w:spacing w:line="300" w:lineRule="auto"/>
            </w:pPr>
            <w:r>
              <w:rPr>
                <w:rFonts w:ascii="Arial" w:hAnsi="Arial"/>
                <w:b w:val="0"/>
                <w:color w:val="141414"/>
                <w:sz w:val="18"/>
              </w:rPr>
              <w:t>{{VERANTWOORDELIJKHEDEN}}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B89700"/>
          <w:sz w:val="22"/>
        </w:rPr>
        <w:t xml:space="preserve">04  </w:t>
      </w:r>
      <w:r>
        <w:rPr>
          <w:rFonts w:ascii="Arial" w:hAnsi="Arial"/>
          <w:b/>
          <w:color w:val="141414"/>
          <w:sz w:val="22"/>
        </w:rPr>
        <w:t>Bevoegdheden en toegestane handelingen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90" w:type="dxa"/>
              <w:start w:w="165" w:type="dxa"/>
              <w:bottom w:w="90" w:type="dxa"/>
              <w:end w:w="165" w:type="dxa"/>
            </w:tcMar>
            <w:tcBorders>
              <w:start w:val="single" w:sz="9" w:color="FFDE00"/>
              <w:end w:val="single" w:sz="9" w:color="FFDE00"/>
              <w:bottom w:val="single" w:sz="9" w:color="FFDE00"/>
              <w:top w:val="single" w:sz="22" w:color="FFDE00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8B7000"/>
                <w:sz w:val="15"/>
              </w:rPr>
              <w:t>ROLGEBONDEN KADER</w:t>
            </w:r>
          </w:p>
          <w:p>
            <w:r>
              <w:rPr>
                <w:rFonts w:ascii="Arial" w:hAnsi="Arial"/>
                <w:b w:val="0"/>
                <w:color w:val="141414"/>
                <w:sz w:val="17"/>
              </w:rPr>
              <w:t>{{ROLBEVOEGDHEDEN}}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8B7000"/>
                <w:sz w:val="15"/>
              </w:rPr>
              <w:t>CONCREET DOOR DE ORGANISATIE TOEGESTAAN</w:t>
            </w:r>
          </w:p>
          <w:p>
            <w:r>
              <w:rPr>
                <w:rFonts w:ascii="Arial" w:hAnsi="Arial"/>
                <w:b w:val="0"/>
                <w:color w:val="141414"/>
                <w:sz w:val="19"/>
              </w:rPr>
              <w:t>{{BEVOEGDHEDEN}}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B89700"/>
          <w:sz w:val="22"/>
        </w:rPr>
        <w:t xml:space="preserve">05  </w:t>
      </w:r>
      <w:r>
        <w:rPr>
          <w:rFonts w:ascii="Arial" w:hAnsi="Arial"/>
          <w:b/>
          <w:color w:val="141414"/>
          <w:sz w:val="22"/>
        </w:rPr>
        <w:t>Beperkingen en aanvullende afspraken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</w:trPr>
        <w:tc>
          <w:tcPr>
            <w:tcW w:type="dxa" w:w="4819"/>
            <w:tcMar>
              <w:top w:w="45" w:type="dxa"/>
              <w:start w:w="0" w:type="dxa"/>
              <w:bottom w:w="45" w:type="dxa"/>
              <w:end w:w="8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/>
                <w:color w:val="141414"/>
                <w:sz w:val="18"/>
              </w:rPr>
              <w:t>Grenzen / opmerkingen</w:t>
            </w:r>
          </w:p>
        </w:tc>
        <w:tc>
          <w:tcPr>
            <w:tcW w:type="dxa" w:w="4819"/>
            <w:tcMar>
              <w:top w:w="45" w:type="dxa"/>
              <w:start w:w="80" w:type="dxa"/>
              <w:bottom w:w="45" w:type="dxa"/>
              <w:end w:w="0" w:type="dxa"/>
            </w:tcMar>
            <w:tcBorders>
              <w:bottom w:val="single" w:sz="5" w:color="E7E7E7"/>
            </w:tcBorders>
          </w:tcPr>
          <w:p>
            <w:r>
              <w:rPr>
                <w:rFonts w:ascii="Arial" w:hAnsi="Arial"/>
                <w:b w:val="0"/>
                <w:color w:val="141414"/>
                <w:sz w:val="19"/>
              </w:rPr>
              <w:t>{{BEPERKINGEN}}</w:t>
            </w:r>
          </w:p>
        </w:tc>
      </w:tr>
    </w:tbl>
    <w:p>
      <w:pPr>
        <w:keepNext/>
        <w:spacing w:before="140" w:after="80"/>
      </w:pPr>
      <w:r>
        <w:rPr>
          <w:rFonts w:ascii="Arial" w:hAnsi="Arial"/>
          <w:b/>
          <w:color w:val="B89700"/>
          <w:sz w:val="22"/>
        </w:rPr>
        <w:t xml:space="preserve">06  </w:t>
      </w:r>
      <w:r>
        <w:rPr>
          <w:rFonts w:ascii="Arial" w:hAnsi="Arial"/>
          <w:b/>
          <w:color w:val="141414"/>
          <w:sz w:val="22"/>
        </w:rPr>
        <w:t>Vastlegging en ondertekening</w:t>
      </w:r>
    </w:p>
    <w:p>
      <w:pPr>
        <w:spacing w:after="100"/>
      </w:pPr>
      <w:r>
        <w:rPr>
          <w:rFonts w:ascii="Arial" w:hAnsi="Arial"/>
          <w:b w:val="0"/>
          <w:color w:val="535353"/>
          <w:sz w:val="17"/>
        </w:rPr>
        <w:t>Met ondertekening bevestigen beide partijen de hierboven vastgelegde rol, omvang, bevoegdheden en beperkingen.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65" w:type="dxa"/>
              <w:start w:w="145" w:type="dxa"/>
              <w:bottom w:w="75" w:type="dxa"/>
              <w:end w:w="145" w:type="dxa"/>
            </w:tcMar>
            <w:tcBorders>
              <w:top w:val="single" w:sz="10" w:color="141414"/>
            </w:tcBorders>
          </w:tcPr>
          <w:p>
            <w:r>
              <w:rPr>
                <w:rFonts w:ascii="Arial" w:hAnsi="Arial"/>
                <w:b/>
                <w:color w:val="8B7000"/>
                <w:sz w:val="16"/>
              </w:rPr>
              <w:t>NAMENS DE ORGANISATIE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color w:val="535353"/>
                <w:sz w:val="16"/>
              </w:rPr>
              <w:t xml:space="preserve">Naam:  </w:t>
            </w:r>
            <w:r>
              <w:rPr>
                <w:rFonts w:ascii="Arial" w:hAnsi="Arial"/>
                <w:b w:val="0"/>
                <w:color w:val="141414"/>
                <w:sz w:val="17"/>
              </w:rPr>
              <w:t>{{NAAM_AANWIJZER}}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color w:val="535353"/>
                <w:sz w:val="16"/>
              </w:rPr>
              <w:t xml:space="preserve">Functie:  </w:t>
            </w:r>
            <w:r>
              <w:rPr>
                <w:rFonts w:ascii="Arial" w:hAnsi="Arial"/>
                <w:b w:val="0"/>
                <w:color w:val="141414"/>
                <w:sz w:val="17"/>
              </w:rPr>
              <w:t>{{FUNCTIE_AANWIJZER}}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color w:val="535353"/>
                <w:sz w:val="16"/>
              </w:rPr>
              <w:t xml:space="preserve">Plaats / datum:  </w:t>
            </w:r>
            <w:r>
              <w:rPr>
                <w:rFonts w:ascii="Arial" w:hAnsi="Arial"/>
                <w:b w:val="0"/>
                <w:color w:val="141414"/>
                <w:sz w:val="17"/>
              </w:rPr>
              <w:t>{{PLAATS_AANWIJZING}}, {{DATUM_AANWIJZER}}</w:t>
            </w:r>
          </w:p>
          <w:p>
            <w:pPr>
              <w:spacing w:before="1040" w:after="160"/>
            </w:pPr>
            <w:r>
              <w:rPr>
                <w:rFonts w:ascii="Arial" w:hAnsi="Arial"/>
                <w:b w:val="0"/>
                <w:color w:val="535353"/>
                <w:sz w:val="16"/>
              </w:rPr>
              <w:t>Handtekening:  ______________________</w:t>
            </w:r>
          </w:p>
        </w:tc>
        <w:tc>
          <w:tcPr>
            <w:tcW w:type="dxa" w:w="4819"/>
            <w:tcMar>
              <w:top w:w="65" w:type="dxa"/>
              <w:start w:w="145" w:type="dxa"/>
              <w:bottom w:w="75" w:type="dxa"/>
              <w:end w:w="145" w:type="dxa"/>
            </w:tcMar>
            <w:tcBorders>
              <w:top w:val="single" w:sz="10" w:color="141414"/>
            </w:tcBorders>
          </w:tcPr>
          <w:p>
            <w:r>
              <w:rPr>
                <w:rFonts w:ascii="Arial" w:hAnsi="Arial"/>
                <w:b/>
                <w:color w:val="8B7000"/>
                <w:sz w:val="16"/>
              </w:rPr>
              <w:t>BETROKKENE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color w:val="535353"/>
                <w:sz w:val="16"/>
              </w:rPr>
              <w:t xml:space="preserve">Naam:  </w:t>
            </w:r>
            <w:r>
              <w:rPr>
                <w:rFonts w:ascii="Arial" w:hAnsi="Arial"/>
                <w:b w:val="0"/>
                <w:color w:val="141414"/>
                <w:sz w:val="17"/>
              </w:rPr>
              <w:t>{{VOLLEDIGE_NAAM}}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color w:val="535353"/>
                <w:sz w:val="16"/>
              </w:rPr>
              <w:t xml:space="preserve">Rol:  </w:t>
            </w:r>
            <w:r>
              <w:rPr>
                <w:rFonts w:ascii="Arial" w:hAnsi="Arial"/>
                <w:b w:val="0"/>
                <w:color w:val="141414"/>
                <w:sz w:val="17"/>
              </w:rPr>
              <w:t>{{ROL}}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color w:val="535353"/>
                <w:sz w:val="16"/>
              </w:rPr>
              <w:t xml:space="preserve">Datum:  </w:t>
            </w:r>
            <w:r>
              <w:rPr>
                <w:rFonts w:ascii="Arial" w:hAnsi="Arial"/>
                <w:b w:val="0"/>
                <w:color w:val="141414"/>
                <w:sz w:val="17"/>
              </w:rPr>
              <w:t>{{DATUM_AANGEWEZENE}}</w:t>
            </w:r>
          </w:p>
          <w:p>
            <w:pPr>
              <w:spacing w:before="1040" w:after="160"/>
            </w:pPr>
            <w:r>
              <w:rPr>
                <w:rFonts w:ascii="Arial" w:hAnsi="Arial"/>
                <w:b w:val="0"/>
                <w:color w:val="535353"/>
                <w:sz w:val="16"/>
              </w:rPr>
              <w:t>Handtekening: 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49" w:right="1134" w:bottom="794" w:left="1134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35353"/>
        <w:sz w:val="15"/>
      </w:rPr>
      <w:t xml:space="preserve">EQRAFT    /    NEN 3140:2011+A3:2019    /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098000" cy="3763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8d9df5-cd27-48dd-9e70-bebad640f93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8000" cy="37633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1414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Eqraft | NEN 3140 aanwijzing en instructieregistratie</dc:title>
  <dc:subject/>
  <dc:creator>Eqraft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